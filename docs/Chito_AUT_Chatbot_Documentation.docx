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AF"/>
          <w:sz w:val="56"/>
        </w:rPr>
        <w:t>CHITO — AUT AI CHATBOT KIOSK</w:t>
      </w:r>
    </w:p>
    <w:p>
      <w:pPr>
        <w:jc w:val="center"/>
      </w:pPr>
      <w:r>
        <w:rPr>
          <w:color w:val="64748B"/>
          <w:sz w:val="32"/>
        </w:rPr>
        <w:t>Technical Documentation</w:t>
      </w:r>
    </w:p>
    <w:p/>
    <w:p>
      <w:pPr>
        <w:jc w:val="center"/>
      </w:pPr>
      <w:r>
        <w:rPr>
          <w:sz w:val="24"/>
        </w:rPr>
        <w:t>Ajou University in Tashkent</w:t>
        <w:br/>
        <w:t>Department of Electrical &amp; Computer Engineering</w:t>
      </w:r>
    </w:p>
    <w:p/>
    <w:p>
      <w:pPr>
        <w:jc w:val="center"/>
      </w:pPr>
      <w:r>
        <w:rPr>
          <w:b/>
          <w:sz w:val="28"/>
        </w:rPr>
        <w:t>Author: Akhmedov Beknur</w:t>
      </w:r>
    </w:p>
    <w:p>
      <w:pPr>
        <w:jc w:val="center"/>
      </w:pPr>
      <w:r>
        <w:rPr>
          <w:sz w:val="20"/>
        </w:rPr>
        <w:t>GitHub: github.com/beknurakhmed</w:t>
        <w:br/>
      </w:r>
      <w:r>
        <w:rPr>
          <w:sz w:val="20"/>
        </w:rPr>
        <w:t>LinkedIn: linkedin.com/in/beknur-akhmedov-6716292b4</w:t>
        <w:br/>
      </w:r>
      <w:r>
        <w:rPr>
          <w:sz w:val="20"/>
        </w:rPr>
        <w:t>Website: beknurdev.uz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Technology Stack</w:t>
      </w:r>
    </w:p>
    <w:p>
      <w:pPr>
        <w:pStyle w:val="ListNumber"/>
      </w:pPr>
      <w:r>
        <w:t>4. Installation &amp; Deployment</w:t>
      </w:r>
    </w:p>
    <w:p>
      <w:pPr>
        <w:pStyle w:val="ListNumber"/>
      </w:pPr>
      <w:r>
        <w:t>5. Environment Configuration</w:t>
      </w:r>
    </w:p>
    <w:p>
      <w:pPr>
        <w:pStyle w:val="ListNumber"/>
      </w:pPr>
      <w:r>
        <w:t>6. Backend API Reference</w:t>
      </w:r>
    </w:p>
    <w:p>
      <w:pPr>
        <w:pStyle w:val="ListNumber"/>
      </w:pPr>
      <w:r>
        <w:t>7. Database Schema</w:t>
      </w:r>
    </w:p>
    <w:p>
      <w:pPr>
        <w:pStyle w:val="ListNumber"/>
      </w:pPr>
      <w:r>
        <w:t>8. Admin Panel</w:t>
      </w:r>
    </w:p>
    <w:p>
      <w:pPr>
        <w:pStyle w:val="ListNumber"/>
      </w:pPr>
      <w:r>
        <w:t>9. Frontend (Kiosk Interface)</w:t>
      </w:r>
    </w:p>
    <w:p>
      <w:pPr>
        <w:pStyle w:val="ListNumber"/>
      </w:pPr>
      <w:r>
        <w:t>10. AI &amp; Machine Learning Services</w:t>
      </w:r>
    </w:p>
    <w:p>
      <w:pPr>
        <w:pStyle w:val="ListNumber"/>
      </w:pPr>
      <w:r>
        <w:t>11. Docker Infrastructure</w:t>
      </w:r>
    </w:p>
    <w:p>
      <w:pPr>
        <w:pStyle w:val="ListNumber"/>
      </w:pPr>
      <w:r>
        <w:t>12. Development Guide</w:t>
      </w:r>
    </w:p>
    <w:p>
      <w:pPr>
        <w:pStyle w:val="ListNumber"/>
      </w:pPr>
      <w:r>
        <w:t>13. Troubleshooting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Chito is an AI-powered interactive chatbot kiosk designed for Ajou University in Tashkent (AUT). It serves as a digital assistant that helps students, faculty, and visitors navigate the university by providing information about schedules, staff, campus buildings, news, and more.</w:t>
      </w:r>
    </w:p>
    <w:p>
      <w:pPr>
        <w:pStyle w:val="Heading2"/>
      </w:pPr>
      <w:r>
        <w:t>1.1 Key Features</w:t>
      </w:r>
    </w:p>
    <w:p>
      <w:r>
        <w:rPr>
          <w:b/>
        </w:rPr>
        <w:t xml:space="preserve">AI Conversational Chat: </w:t>
      </w:r>
      <w:r>
        <w:t>Powered by local LLM (Ollama/qwen2.5) or Claude API. Supports 4 languages: Uzbek, Russian, English, Korean. Intent detection via configurable keywords. Mood-based mascot animations.</w:t>
      </w:r>
    </w:p>
    <w:p>
      <w:r>
        <w:rPr>
          <w:b/>
        </w:rPr>
        <w:t xml:space="preserve">Face Recognition: </w:t>
      </w:r>
      <w:r>
        <w:t>Real-time face detection using InsightFace with 512-dimensional embeddings stored in PostgreSQL+pgvector. User registration, recognition, age/gender/expression analysis, and celebrity lookalike matching.</w:t>
      </w:r>
    </w:p>
    <w:p>
      <w:r>
        <w:rPr>
          <w:b/>
        </w:rPr>
        <w:t xml:space="preserve">Voice Interaction: </w:t>
      </w:r>
      <w:r>
        <w:t>Speech-to-Text via Faster Whisper (local, GPU/CPU auto-detect). Text-to-Speech via Silero TTS (uz/ru/en) with Edge TTS fallback for Korean. Auto-speak AI responses.</w:t>
      </w:r>
    </w:p>
    <w:p>
      <w:r>
        <w:rPr>
          <w:b/>
        </w:rPr>
        <w:t xml:space="preserve">Timetable Management: </w:t>
      </w:r>
      <w:r>
        <w:t>Class schedule lookup by group. Synced from aut.edupage.org via headless browser (Playwright). Free classroom finder grouped by building blocks.</w:t>
      </w:r>
    </w:p>
    <w:p>
      <w:r>
        <w:rPr>
          <w:b/>
        </w:rPr>
        <w:t xml:space="preserve">Campus Information: </w:t>
      </w:r>
      <w:r>
        <w:t>Interactive campus map with color-coded buildings. Room/classroom database with block/floor info. Staff directory with photos parsed from ajou.uz. University news feed.</w:t>
      </w:r>
    </w:p>
    <w:p>
      <w:r>
        <w:rPr>
          <w:b/>
        </w:rPr>
        <w:t xml:space="preserve">Kiosk Mode: </w:t>
      </w:r>
      <w:r>
        <w:t>Auto-sleep after configurable idle timeout. Wake on face detection. Persistent session across sleep/wake cycles.</w:t>
      </w:r>
    </w:p>
    <w:p>
      <w:r>
        <w:rPr>
          <w:b/>
        </w:rPr>
        <w:t xml:space="preserve">Admin Panel: </w:t>
      </w:r>
      <w:r>
        <w:t>Full CRUD management for all data. Dashboard with real-time statistics. Dark/Light mode. Data sync from external sources.</w:t>
      </w:r>
    </w:p>
    <w:p>
      <w:pPr>
        <w:pStyle w:val="Heading2"/>
      </w:pPr>
      <w:r>
        <w:t>1.2 Mascot — Chito</w:t>
      </w:r>
    </w:p>
    <w:p>
      <w:r>
        <w:t>Chito is the university mascot — a cute blue water drop character. It displays different moods (happy, sad, thinking, greeting, studying, etc.) based on the conversation context. The mascot is rendered with sprite animations on the frontend.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microservices architecture with 6 Docker containers communicating via internal Docker network.</w:t>
      </w:r>
    </w:p>
    <w:p>
      <w:pPr>
        <w:pStyle w:val="Heading2"/>
      </w:pPr>
      <w:r>
        <w:t>2.1 Service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GPU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postgres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PostgreSQL 16 + pgvector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database with vector search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11434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Local LLM inference engine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FastAPI + PyTorch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 server, AI services, face recognition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Next.js 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Kiosk user interface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Next.js 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 management panel</w:t>
            </w:r>
          </w:p>
        </w:tc>
      </w:tr>
    </w:tbl>
    <w:p/>
    <w:p>
      <w:pPr>
        <w:pStyle w:val="Heading2"/>
      </w:pPr>
      <w:r>
        <w:t>2.2 Data Flow</w:t>
      </w:r>
    </w:p>
    <w:p>
      <w:r>
        <w:t>1. User interacts via touch screen, voice, or face detection on the kiosk frontend.</w:t>
        <w:br/>
        <w:t>2. Frontend sends API requests to the backend.</w:t>
        <w:br/>
        <w:t>3. Backend processes intent detection using keywords from the database.</w:t>
        <w:br/>
        <w:t>4. For known intents (timetable, news, staff, map, free rooms), data is fetched directly from PostgreSQL.</w:t>
        <w:br/>
        <w:t>5. For general questions, the message is sent to the LLM (Ollama or Claude) with knowledge base context.</w:t>
        <w:br/>
        <w:t>6. Response is returned with mood indicator, optional structured data (timetable, staff cards, news), and map flag.</w:t>
        <w:br/>
        <w:t>7. Frontend renders the response with appropriate UI components (cards, tables, QR codes).</w:t>
      </w:r>
    </w:p>
    <w:p>
      <w:pPr>
        <w:pStyle w:val="Heading2"/>
      </w:pPr>
      <w:r>
        <w:t>2.3 Project Structure</w:t>
      </w:r>
    </w:p>
    <w:p>
      <w:pPr>
        <w:pStyle w:val="NoSpacing"/>
      </w:pPr>
      <w:r>
        <w:t>ai-chatbot/</w:t>
        <w:br/>
        <w:t>├── backend/                 # FastAPI Python backend</w:t>
        <w:br/>
        <w:t>│   ├── app/</w:t>
        <w:br/>
        <w:t>│   │   ├── main.py          # Application entry point with lifespan</w:t>
        <w:br/>
        <w:t>│   │   ├── database.py      # Async SQLAlchemy engine + session</w:t>
        <w:br/>
        <w:t>│   │   ├── models/</w:t>
        <w:br/>
        <w:t>│   │   │   ├── db_models.py # 10 SQLAlchemy models</w:t>
        <w:br/>
        <w:t>│   │   │   └── schemas.py   # Pydantic request/response schemas</w:t>
        <w:br/>
        <w:t>│   │   ├── routers/</w:t>
        <w:br/>
        <w:t>│   │   │   ├── admin.py     # Admin CRUD + stats endpoints</w:t>
        <w:br/>
        <w:t>│   │   │   ├── chat.py      # Chat + buildings public API</w:t>
        <w:br/>
        <w:t>│   │   │   ├── timetable.py # Timetable public API</w:t>
        <w:br/>
        <w:t>│   │   │   ├── tts.py       # Text-to-speech endpoint</w:t>
        <w:br/>
        <w:t>│   │   │   ├── stt.py       # Speech-to-text endpoint</w:t>
        <w:br/>
        <w:t>│   │   │   ├── face.py      # Face recognition REST API</w:t>
        <w:br/>
        <w:t>│   │   │   └── face_ws.py   # Face WebSocket for real-time</w:t>
        <w:br/>
        <w:t>│   │   └── services/</w:t>
        <w:br/>
        <w:t>│   │       ├── ai_service.py          # LLM chat (Claude/Ollama/Local)</w:t>
        <w:br/>
        <w:t>│   │       ├── knowledge_db_service.py # Knowledge cache with TTL</w:t>
        <w:br/>
        <w:t>│   │       ├── timetable_service.py    # Schedule from DB</w:t>
        <w:br/>
        <w:t>│   │       ├── staff_service.py        # Staff from DB + ajou.uz parser</w:t>
        <w:br/>
        <w:t>│   │       ├── news_service.py         # News from ajou.uz</w:t>
        <w:br/>
        <w:t>│   │       ├── face_service.py         # InsightFace detection</w:t>
        <w:br/>
        <w:t>│   │       ├── face_db_service.py      # pgvector similarity search</w:t>
        <w:br/>
        <w:t>│   │       ├── stt_service.py          # Faster Whisper transcription</w:t>
        <w:br/>
        <w:t>│   │       ├── tts_service.py          # Silero + Edge TTS synthesis</w:t>
        <w:br/>
        <w:t>│   │       ├── seed_service.py         # Initial DB population</w:t>
        <w:br/>
        <w:t>│   │       └── celebrity_service.py    # Celebrity face matching</w:t>
        <w:br/>
        <w:t>│   ├── Dockerfile</w:t>
        <w:br/>
        <w:t>│   └── requirements.txt</w:t>
        <w:br/>
        <w:t>├── frontend/                # Next.js 16 kiosk interface</w:t>
        <w:br/>
        <w:t>│   ├── src/</w:t>
        <w:br/>
        <w:t>│   │   ├── app/page.tsx     # Main kiosk page</w:t>
        <w:br/>
        <w:t>│   │   ├── components/      # Chat, Chito, Map, Cards, Author</w:t>
        <w:br/>
        <w:t>│   │   ├── hooks/           # useChat, useTts, useStt, useFaceWS, useKioskMode</w:t>
        <w:br/>
        <w:t>│   │   ├── i18n/            # Translations (uz, ru, en, kr)</w:t>
        <w:br/>
        <w:t>│   │   └── lib/             # API client, Zustand store</w:t>
        <w:br/>
        <w:t>│   └── Dockerfile</w:t>
        <w:br/>
        <w:t>├── admin/                   # Next.js 14 admin panel</w:t>
        <w:br/>
        <w:t>│   ├── src/</w:t>
        <w:br/>
        <w:t>│   │   ├── app/             # Pages: dashboard, knowledge, keywords, news,</w:t>
        <w:br/>
        <w:t>│   │   │                    #   staff, timetable, buildings, rooms, logs, login</w:t>
        <w:br/>
        <w:t>│   │   ├── components/      # ThemeProvider, DataTable, Modal, PageHeader</w:t>
        <w:br/>
        <w:t>│   │   └── lib/api.ts       # Admin API client with auth</w:t>
        <w:br/>
        <w:t>│   └── Dockerfile</w:t>
        <w:br/>
        <w:t>├── docker-compose.yml       # 6 services orchestration</w:t>
        <w:br/>
        <w:t>├── ecosystem.config.js      # PM2 for local development</w:t>
        <w:br/>
        <w:t>├── start.sh / start.bat     # One-click startup scripts</w:t>
        <w:br/>
        <w:t>└── .env.example             # Global configuration template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&gt;=0.115.0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web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&gt;=0.34.0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ASGI 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&gt;=2.0.0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ORM with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AsyncPG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&gt;=0.30.0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PostgreSQL driver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pgvector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 similarity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Anthropic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&gt;=0.43.0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API (AsyncAnthropic)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&gt;=0.4.0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LLM client (AsyncClient)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InsightFace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&gt;=0.7.3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Face detection &amp; embedding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Faster Whisper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&gt;=1.0.0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Speech-to-text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Edge 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&gt;=7.0.0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 text-to-speech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&gt;=1.40.0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scraping (edupage)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&gt;=0.28.0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HTTP client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&gt;=2.10.0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validation</w:t>
            </w:r>
          </w:p>
        </w:tc>
      </w:tr>
    </w:tbl>
    <w:p/>
    <w:p>
      <w:pPr>
        <w:pStyle w:val="Heading2"/>
      </w:pPr>
      <w:r>
        <w:t>3.2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framework (App Router)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19.2.4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library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Utility-first styling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5.0.12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12.38.0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Animations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qrcode.react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QR code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face-api.js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1.7.15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Client-side face detection</w:t>
            </w:r>
          </w:p>
        </w:tc>
      </w:tr>
    </w:tbl>
    <w:p/>
    <w:p>
      <w:pPr>
        <w:pStyle w:val="Heading2"/>
      </w:pPr>
      <w:r>
        <w:t>3.3 Admin Panel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14.2.5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library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Styling with dark mode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Toast notifications</w:t>
            </w:r>
          </w:p>
        </w:tc>
      </w:tr>
    </w:tbl>
    <w:p/>
    <w:p>
      <w:pPr>
        <w:pStyle w:val="Heading2"/>
      </w:pPr>
      <w:r>
        <w:t>3.4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Docker + Docker Compose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Container orchestration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Primary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pgvector extension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Vector similarity search for face recognition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LLM inference with GPU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NVIDIA CUDA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GPU acceleration for AI models</w:t>
            </w:r>
          </w:p>
        </w:tc>
      </w:tr>
    </w:tbl>
    <w:p/>
    <w:p>
      <w:r>
        <w:br w:type="page"/>
      </w:r>
    </w:p>
    <w:p>
      <w:pPr>
        <w:pStyle w:val="Heading1"/>
      </w:pPr>
      <w:r>
        <w:t>4. Installation &amp; Deployment</w:t>
      </w:r>
    </w:p>
    <w:p>
      <w:pPr>
        <w:pStyle w:val="Heading2"/>
      </w:pPr>
      <w:r>
        <w:t>4.1 Requirements</w:t>
      </w:r>
    </w:p>
    <w:p>
      <w:pPr>
        <w:pStyle w:val="ListBullet"/>
      </w:pPr>
      <w:r>
        <w:t>Hardware:</w:t>
      </w:r>
    </w:p>
    <w:p>
      <w:pPr>
        <w:pStyle w:val="ListBullet2"/>
      </w:pPr>
      <w:r>
        <w:t>NVIDIA GPU with minimum 6GB VRAM (8GB+ recommended)</w:t>
      </w:r>
    </w:p>
    <w:p>
      <w:pPr>
        <w:pStyle w:val="ListBullet2"/>
      </w:pPr>
      <w:r>
        <w:t>8GB+ RAM</w:t>
      </w:r>
    </w:p>
    <w:p>
      <w:pPr>
        <w:pStyle w:val="ListBullet2"/>
      </w:pPr>
      <w:r>
        <w:t>20GB+ free disk space (models + Docker images)</w:t>
      </w:r>
    </w:p>
    <w:p>
      <w:pPr>
        <w:pStyle w:val="ListBullet"/>
      </w:pPr>
      <w:r>
        <w:t>Software:</w:t>
      </w:r>
    </w:p>
    <w:p>
      <w:pPr>
        <w:pStyle w:val="ListBullet2"/>
      </w:pPr>
      <w:r>
        <w:t>Docker Desktop with Docker Compose</w:t>
      </w:r>
    </w:p>
    <w:p>
      <w:pPr>
        <w:pStyle w:val="ListBullet2"/>
      </w:pPr>
      <w:r>
        <w:t>NVIDIA Container Toolkit (for GPU support)</w:t>
      </w:r>
    </w:p>
    <w:p>
      <w:pPr>
        <w:pStyle w:val="ListBullet2"/>
      </w:pPr>
      <w:r>
        <w:t>Git</w:t>
      </w:r>
    </w:p>
    <w:p>
      <w:pPr>
        <w:pStyle w:val="Heading2"/>
      </w:pPr>
      <w:r>
        <w:t>4.2 Quick Start (Docker)</w:t>
      </w:r>
    </w:p>
    <w:p>
      <w:pPr>
        <w:pStyle w:val="NoSpacing"/>
      </w:pPr>
      <w:r>
        <w:t>git clone https://github.com/beknurakhmed/ai-chatbot.git</w:t>
        <w:br/>
        <w:t>cd ai-chatbot</w:t>
        <w:br/>
        <w:t>./start.sh        # Linux/macOS</w:t>
        <w:br/>
        <w:t>start.bat         # Windows</w:t>
      </w:r>
    </w:p>
    <w:p>
      <w:r>
        <w:br/>
        <w:t>The startup script automatically:</w:t>
        <w:br/>
        <w:t>1. Creates .env files from .env.example templates</w:t>
        <w:br/>
        <w:t>2. Checks Docker is running</w:t>
        <w:br/>
        <w:t>3. Builds Docker images (backend, frontend, admin)</w:t>
        <w:br/>
        <w:t>4. Starts all services (PostgreSQL, Ollama, Backend, Frontend, Admin)</w:t>
        <w:br/>
        <w:t>5. Pulls LLM model (qwen2.5:7b, ~4.7GB download)</w:t>
        <w:br/>
        <w:t>6. Waits for all services to be healthy</w:t>
        <w:br/>
        <w:t>7. Opens browser to http://localhost:3000</w:t>
      </w:r>
    </w:p>
    <w:p>
      <w:pPr>
        <w:pStyle w:val="Heading2"/>
      </w:pPr>
      <w:r>
        <w:t>4.3 First-Time Setup After Deploy</w:t>
      </w:r>
    </w:p>
    <w:p>
      <w:r>
        <w:t>After all services are running, populate data via admin panel:</w:t>
        <w:br/>
        <w:br/>
        <w:t>1. Open admin panel: http://localhost:3001</w:t>
        <w:br/>
        <w:t>2. Login with token: chito-admin-secret (from .env)</w:t>
        <w:br/>
        <w:t>3. Go to Timetable page → Click 'Refresh from edupage'</w:t>
        <w:br/>
        <w:t>4. Go to Staff page → Click 'Refresh from ajou.uz'</w:t>
        <w:br/>
        <w:t>5. Go to News page → Click 'Refresh'</w:t>
        <w:br/>
        <w:t>6. Go to Rooms page → Click 'Sync from timetable'</w:t>
        <w:br/>
        <w:t>7. Verify data on Dashboard</w:t>
      </w:r>
    </w:p>
    <w:p>
      <w:pPr>
        <w:pStyle w:val="Heading2"/>
      </w:pPr>
      <w:r>
        <w:t>4.4 Production Deployment</w:t>
      </w:r>
    </w:p>
    <w:p>
      <w:r>
        <w:t>1. Clone repository on production server</w:t>
        <w:br/>
        <w:t>2. Edit .env.example with production values (strong passwords, custom ports)</w:t>
        <w:br/>
        <w:t>3. Set frontend backend URL:</w:t>
        <w:br/>
        <w:t xml:space="preserve">   frontend/.env.example: NEXT_PUBLIC_API_URL=https://api.yourdomain.uz</w:t>
        <w:br/>
        <w:t>4. Set admin backend URL:</w:t>
        <w:br/>
        <w:t xml:space="preserve">   admin/.env.example: NEXT_PUBLIC_API_URL=http://internal-ip:8000</w:t>
        <w:br/>
        <w:t>5. Run: ./start.sh</w:t>
        <w:br/>
        <w:t>6. Configure reverse proxy (nginx) for public access</w:t>
      </w:r>
    </w:p>
    <w:p>
      <w:pPr>
        <w:pStyle w:val="Heading2"/>
      </w:pPr>
      <w:r>
        <w:t>4.5 Local Development (without Docker)</w:t>
      </w:r>
    </w:p>
    <w:p>
      <w:pPr>
        <w:pStyle w:val="NoSpacing"/>
      </w:pPr>
      <w:r>
        <w:t>Backend:</w:t>
        <w:br/>
        <w:t xml:space="preserve">  cd backend</w:t>
        <w:br/>
        <w:t xml:space="preserve">  python -m venv venv</w:t>
        <w:br/>
        <w:t xml:space="preserve">  source venv/bin/activate</w:t>
        <w:br/>
        <w:t xml:space="preserve">  pip install -r requirements.txt</w:t>
        <w:br/>
        <w:t xml:space="preserve">  uvicorn app.main:app --reload --port 8000</w:t>
        <w:br/>
        <w:br/>
        <w:t>Frontend:</w:t>
        <w:br/>
        <w:t xml:space="preserve">  cd frontend &amp;&amp; npm install &amp;&amp; npm run dev</w:t>
        <w:br/>
        <w:br/>
        <w:t>Admin:</w:t>
        <w:br/>
        <w:t xml:space="preserve">  cd admin &amp;&amp; npm install &amp;&amp; npm run dev -- -p 3001</w:t>
        <w:br/>
        <w:br/>
        <w:t>Or with PM2:</w:t>
        <w:br/>
        <w:t xml:space="preserve">  pm2 start ecosystem.config.js</w:t>
      </w:r>
    </w:p>
    <w:p>
      <w:r>
        <w:br w:type="page"/>
      </w:r>
    </w:p>
    <w:p>
      <w:pPr>
        <w:pStyle w:val="Heading1"/>
      </w:pPr>
      <w:r>
        <w:t>5. Environment Configuration</w:t>
      </w:r>
    </w:p>
    <w:p>
      <w:r>
        <w:t>Configuration is managed through .env files. Templates (.env.example) are tracked in git. Actual .env files are gitignored and created automatically by start scripts.</w:t>
      </w:r>
    </w:p>
    <w:p>
      <w:pPr>
        <w:pStyle w:val="Heading2"/>
      </w:pPr>
      <w:r>
        <w:t>5.1 Root .env (Docker Compose)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API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Kiosk frontend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panel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11434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 LLM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POSTGRES_USER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username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POSTGRES_DB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chito-admin-secret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authentication token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qwen2.5:7b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model name</w:t>
            </w:r>
          </w:p>
        </w:tc>
      </w:tr>
    </w:tbl>
    <w:p/>
    <w:p>
      <w:pPr>
        <w:pStyle w:val="Heading2"/>
      </w:pPr>
      <w:r>
        <w:t>5.2 Backend .env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qwen2.5:7b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model (3b for 6GB VRAM)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http://ollama:11434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 server address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Claude API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WHISPER_DEVICE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STT device: auto/cpu/cuda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WHISPER_MODEL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STT model: tiny/base/small/medium/large-v3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(auto)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by docker-compose</w:t>
            </w:r>
          </w:p>
        </w:tc>
      </w:tr>
    </w:tbl>
    <w:p/>
    <w:p>
      <w:pPr>
        <w:pStyle w:val="Heading2"/>
      </w:pPr>
      <w:r>
        <w:t>5.3 Frontend .env.local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NEXT_PUBLIC_API_URL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API URL (baked at build time)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NEXT_PUBLIC_LANGUAGES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uz,ru,en,kr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Enabled language buttons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NEXT_PUBLIC_KIOSK_SLEEP_MODE_ENABLED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 auto-sleep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NEXT_PUBLIC_KIOSK_IDLE_TIMEOUT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Idle timeout in 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NEXT_PUBLIC_KIOSK_WAKE_THRESHOLD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Face detections to wake</w:t>
            </w:r>
          </w:p>
        </w:tc>
      </w:tr>
    </w:tbl>
    <w:p/>
    <w:p>
      <w:pPr>
        <w:pStyle w:val="Heading2"/>
      </w:pPr>
      <w:r>
        <w:t>5.4 Admin .env.local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NEXT_PUBLIC_API_URL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API URL</w:t>
            </w:r>
          </w:p>
        </w:tc>
      </w:tr>
    </w:tbl>
    <w:p/>
    <w:p>
      <w:r>
        <w:br w:type="page"/>
      </w:r>
    </w:p>
    <w:p>
      <w:pPr>
        <w:pStyle w:val="Heading1"/>
      </w:pPr>
      <w:r>
        <w:t>6. Backend API Reference</w:t>
      </w:r>
    </w:p>
    <w:p>
      <w:pPr>
        <w:pStyle w:val="Heading2"/>
      </w:pPr>
      <w:r>
        <w:t>6.1 Public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Parameters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/api/chat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message to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Body: message, locale, history, user_name, face_attributes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/api/buildings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Campus buildings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/api/timetable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Group timetable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group,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/api/timetable/classes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group names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/api/timetable/teachers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teachers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/api/timetable/subjects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subjects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/api/timetable/free-rooms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classrooms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day, time, period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/api/tts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Text-to-speech audio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text, locale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/api/stt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Speech-to-text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Form: audio file, locale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/api/face/list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Registered faces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/api/face/save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Register new face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Body: name, descriptor[]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/ws/face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face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Actions: analyze, register</w:t>
            </w:r>
          </w:p>
        </w:tc>
      </w:tr>
    </w:tbl>
    <w:p/>
    <w:p>
      <w:pPr>
        <w:pStyle w:val="Heading2"/>
      </w:pPr>
      <w:r>
        <w:t>6.2 Admin Endpoints (Bearer token required)</w:t>
      </w:r>
    </w:p>
    <w:p>
      <w:r>
        <w:t>All admin endpoints require Authorization: Bearer {ADMIN_TOKEN} header.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Base Path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Operations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Knowledge 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/admin/knowledge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Knowledge entries for AI context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GET, POST, PUT, DELETE, POST /refresh-cache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Keywords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/admin/keywords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Intent detection keywords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GET, POST, PUT, DELETE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/admin/news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University news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GET, POST, PUT, DELETE, POST /refresh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/admin/staff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Staff directory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GET, POST, PUT, DELETE, POST /refresh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Timetable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/admin/timetable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 schedule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GET, POST, PUT, DELETE, POST /refresh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/admin/buildings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Campus buildings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GET, POST, PUT, DELETE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Rooms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/admin/rooms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Classrooms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GET, POST, PUT, DELETE, POST /sync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/admin/stats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statistics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/admin/logs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Interaction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(query: limit)</w:t>
            </w:r>
          </w:p>
        </w:tc>
      </w:tr>
    </w:tbl>
    <w:p/>
    <w:p>
      <w:pPr>
        <w:pStyle w:val="Heading2"/>
      </w:pPr>
      <w:r>
        <w:t>6.3 Chat Response Structure</w:t>
      </w:r>
    </w:p>
    <w:p>
      <w:pPr>
        <w:pStyle w:val="NoSpacing"/>
      </w:pPr>
      <w:r>
        <w:t>POST /api/chat returns:</w:t>
        <w:br/>
        <w:t>{</w:t>
        <w:br/>
        <w:t xml:space="preserve">  "reply": "AI response text",</w:t>
        <w:br/>
        <w:t xml:space="preserve">  "mood": "explaining",           // mascot mood</w:t>
        <w:br/>
        <w:t xml:space="preserve">  "timetable": { ... },           // optional: schedule data</w:t>
        <w:br/>
        <w:t xml:space="preserve">  "staff": [ ... ],               // optional: staff cards</w:t>
        <w:br/>
        <w:t xml:space="preserve">  "news": [ ... ],                // optional: news items</w:t>
        <w:br/>
        <w:t xml:space="preserve">  "map": true/false               // optional: show campus map</w:t>
        <w:br/>
        <w:t>}</w:t>
      </w:r>
    </w:p>
    <w:p>
      <w:r>
        <w:br w:type="page"/>
      </w:r>
    </w:p>
    <w:p>
      <w:pPr>
        <w:pStyle w:val="Heading1"/>
      </w:pPr>
      <w:r>
        <w:t>7. Database Schema</w:t>
      </w:r>
    </w:p>
    <w:p>
      <w:r>
        <w:t>PostgreSQL 16 with pgvector extension. 10 tables, auto-created on startup via SQLAlchemy metadata.</w:t>
      </w:r>
    </w:p>
    <w:p>
      <w:pPr>
        <w:pStyle w:val="Heading3"/>
      </w:pPr>
      <w:r>
        <w:t>Table: knowledge_entries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auto-increment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Indexed. e.g., general, admission, contacts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Entry title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content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Default: 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Default: true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Timestamps</w:t>
            </w:r>
          </w:p>
        </w:tc>
      </w:tr>
    </w:tbl>
    <w:p/>
    <w:p>
      <w:pPr>
        <w:pStyle w:val="Heading3"/>
      </w:pPr>
      <w:r>
        <w:t>Table: keywords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keyword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e.g., timetable, staff, news, map, free_room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Default: 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Default: true</w:t>
            </w:r>
          </w:p>
        </w:tc>
      </w:tr>
    </w:tbl>
    <w:p/>
    <w:p>
      <w:pPr>
        <w:pStyle w:val="Heading3"/>
      </w:pPr>
      <w:r>
        <w:t>Table: timetable_entries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Indexed. e.g., E40A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Mo, Tu, We, Th, Fr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A, B, C, D, E, F, 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time_str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e.g., 10:00-11:15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Lesson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Instructor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Classroom</w:t>
            </w:r>
          </w:p>
        </w:tc>
      </w:tr>
    </w:tbl>
    <w:p/>
    <w:p>
      <w:pPr>
        <w:pStyle w:val="Heading3"/>
      </w:pPr>
      <w:r>
        <w:t>Table: staff_members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Title/position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Photo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leadership, deans, staff, lecturers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Default: true</w:t>
            </w:r>
          </w:p>
        </w:tc>
      </w:tr>
    </w:tbl>
    <w:p/>
    <w:p>
      <w:pPr>
        <w:pStyle w:val="Heading3"/>
      </w:pPr>
      <w:r>
        <w:t>Table: rooms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Unique. e.g., A-103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e.g., A Block (auto-detected)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floor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Auto-detected from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Seating capacity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Default: true</w:t>
            </w:r>
          </w:p>
        </w:tc>
      </w:tr>
    </w:tbl>
    <w:p/>
    <w:p>
      <w:pPr>
        <w:pStyle w:val="Heading3"/>
      </w:pPr>
      <w:r>
        <w:t>Table: buildings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building number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Building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Description for map legend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class for map</w:t>
            </w:r>
          </w:p>
        </w:tc>
      </w:tr>
    </w:tbl>
    <w:p/>
    <w:p>
      <w:pPr>
        <w:pStyle w:val="Heading3"/>
      </w:pPr>
      <w:r>
        <w:t>Table: news_items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external_id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ID from ajou.uz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Article title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Article body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Source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published_at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Publication date</w:t>
            </w:r>
          </w:p>
        </w:tc>
      </w:tr>
    </w:tbl>
    <w:p/>
    <w:p>
      <w:pPr>
        <w:pStyle w:val="Heading3"/>
      </w:pPr>
      <w:r>
        <w:t>Table: known_faces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Vector(512)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InsightFace embedding (pgvector)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Detected 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M/F</w:t>
            </w:r>
          </w:p>
        </w:tc>
      </w:tr>
    </w:tbl>
    <w:p/>
    <w:p>
      <w:pPr>
        <w:pStyle w:val="Heading3"/>
      </w:pPr>
      <w:r>
        <w:t>Table: celebrity_faces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Celebrity name (unique)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Vector(512)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Face embedding for lookalike</w:t>
            </w:r>
          </w:p>
        </w:tc>
      </w:tr>
    </w:tbl>
    <w:p/>
    <w:p>
      <w:pPr>
        <w:pStyle w:val="Heading3"/>
      </w:pPr>
      <w:r>
        <w:t>Table: interaction_logs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Recognized user (if any)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Language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response mood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detected_age/gender/expression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Face analysis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r>
        <w:br w:type="page"/>
      </w:r>
    </w:p>
    <w:p>
      <w:pPr>
        <w:pStyle w:val="Heading1"/>
      </w:pPr>
      <w:r>
        <w:t>8. Admin Panel</w:t>
      </w:r>
    </w:p>
    <w:p>
      <w:r>
        <w:t>The admin panel is a separate Next.js application running on port 3001. It provides full CRUD management for all data entities, data synchronization from external sources, and system monitoring. Features dark/light theme toggle and toast notifications.</w:t>
      </w:r>
    </w:p>
    <w:p>
      <w:pPr>
        <w:pStyle w:val="Heading2"/>
      </w:pPr>
      <w:r>
        <w:t>8.1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Token-based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Stats cards, LLM mode, quick action buttons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Knowledge 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/knowledge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University FAQ/info entries by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Intent detection keywords (timetable, staff, news, etc.)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/news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News articles + refresh from ajou.uz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 directory + refresh from ajou.uz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/timetable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 schedule + refresh from edupage.org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/buildings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Campus building map legend entries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Classrooms grouped by block + sync from timetable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interaction history</w:t>
            </w:r>
          </w:p>
        </w:tc>
      </w:tr>
    </w:tbl>
    <w:p/>
    <w:p>
      <w:pPr>
        <w:pStyle w:val="Heading2"/>
      </w:pPr>
      <w:r>
        <w:t>8.2 Data Synchronization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Admin 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aut.edupage.org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Timetable &gt; Refresh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Playwright headless browser scrapes schedule, saves to 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ajou.uz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 &gt; Refresh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HTML parser extracts staff names, positions, photos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ajou.uz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News &gt; Refresh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Fetches latest news articles, skips duplicates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Timetable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Rooms &gt;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Extracts unique room names, auto-detects block/floor</w:t>
            </w:r>
          </w:p>
        </w:tc>
      </w:tr>
    </w:tbl>
    <w:p/>
    <w:p>
      <w:pPr>
        <w:pStyle w:val="Heading2"/>
      </w:pPr>
      <w:r>
        <w:t>8.3 Room Name Auto-Detection</w:t>
      </w:r>
    </w:p>
    <w:p>
      <w:r>
        <w:t>When syncing rooms from timetable, the system automatically parses room names to determine block and floor: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Room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Detected Block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Detected Floor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A-103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B204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C2-01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C-conf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C-sport hall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gym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9. Frontend (Kiosk Interface)</w:t>
      </w:r>
    </w:p>
    <w:p>
      <w:pPr>
        <w:pStyle w:val="Heading2"/>
      </w:pPr>
      <w:r>
        <w:t>9.1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Chito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Animated mascot with mood-based sprites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ChatMessages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 list with bot/user styling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input + voice button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TimetableView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 table by group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StaffCard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Staff member card with photo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NewsCard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News items with QR codes for links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CampusMap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 image + building legend from DB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QuickActions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Action buttons: Timetable, Map, News, Staff, Free Rooms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LanguageSwitcher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Language toggle (configurable via env)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AuthorFooter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Developer credit with QR links to GitHub/LinkedIn/Website</w:t>
            </w:r>
          </w:p>
        </w:tc>
      </w:tr>
    </w:tbl>
    <w:p/>
    <w:p>
      <w:pPr>
        <w:pStyle w:val="Heading2"/>
      </w:pPr>
      <w:r>
        <w:t>9.2 Hooks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Hook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useChat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Chat API integration (send messages, handle responses)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useTts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Text-to-speech playback 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useStt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Speech-to-text recording via Whisper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useFaceWS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WebSocket connection for real-time face analysis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useKioskMode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Sleep/wake/idle state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useAutoTts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Auto-speak AI responses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useTypewriter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animation for speech bubble</w:t>
            </w:r>
          </w:p>
        </w:tc>
      </w:tr>
    </w:tbl>
    <w:p/>
    <w:p>
      <w:pPr>
        <w:pStyle w:val="Heading2"/>
      </w:pPr>
      <w:r>
        <w:t>9.3 Internationalization</w:t>
      </w:r>
    </w:p>
    <w:p>
      <w:r>
        <w:t>4 languages supported: Uzbek (uz), Russian (ru), English (en), Korean (kr).</w:t>
        <w:br/>
        <w:t>Translation files in frontend/src/i18n/ with keys for UI elements, quick actions, chat messages.</w:t>
        <w:br/>
        <w:t>Configurable via NEXT_PUBLIC_LANGUAGES env variable (comma-separated).</w:t>
      </w:r>
    </w:p>
    <w:p>
      <w:r>
        <w:br w:type="page"/>
      </w:r>
    </w:p>
    <w:p>
      <w:pPr>
        <w:pStyle w:val="Heading1"/>
      </w:pPr>
      <w:r>
        <w:t>10. AI &amp; Machine Learning Services</w:t>
      </w:r>
    </w:p>
    <w:p>
      <w:pPr>
        <w:pStyle w:val="Heading2"/>
      </w:pPr>
      <w:r>
        <w:t>10.1 LLM Chat (ai_service.py)</w:t>
      </w:r>
    </w:p>
    <w:p>
      <w:r>
        <w:t>Three backends supported (priority order):</w:t>
        <w:br/>
        <w:t>1. Ollama (local, default) — AsyncClient, non-blocking</w:t>
        <w:br/>
        <w:t>2. Local LLM (OpenAI-compatible API) — async httpx</w:t>
        <w:br/>
        <w:t>3. Claude API (cloud) — AsyncAnthropic, non-blocking</w:t>
        <w:br/>
        <w:br/>
        <w:t>The system prompt includes knowledge base from DB (auto-refreshes every 5 minutes). Intent detection uses keywords from DB to route queries to specialized handlers (timetable, staff, news, free rooms, map) before falling back to general LLM chat.</w:t>
      </w:r>
    </w:p>
    <w:p>
      <w:pPr>
        <w:pStyle w:val="Heading2"/>
      </w:pPr>
      <w:r>
        <w:t>10.2 Face Recognition</w:t>
      </w:r>
    </w:p>
    <w:p>
      <w:r>
        <w:t>InsightFace model generates 512-dimensional face embeddings. Stored in PostgreSQL using pgvector extension for efficient cosine similarity search. Features: face detection, user registration/recognition, age estimation, gender classification, expression analysis (7 emotions), celebrity lookalike matching.</w:t>
      </w:r>
    </w:p>
    <w:p>
      <w:pPr>
        <w:pStyle w:val="Heading2"/>
      </w:pPr>
      <w:r>
        <w:t>10.3 Speech-to-Text</w:t>
      </w:r>
    </w:p>
    <w:p>
      <w:r>
        <w:t>Faster Whisper library with auto device detection (CUDA if sufficient VRAM, else CPU). Model sizes from tiny to large-v3. Default: base model. Supports all 4 interface languages.</w:t>
      </w:r>
    </w:p>
    <w:p>
      <w:pPr>
        <w:pStyle w:val="Heading2"/>
      </w:pPr>
      <w:r>
        <w:t>10.4 Text-to-Speech</w:t>
      </w:r>
    </w:p>
    <w:p>
      <w:r>
        <w:t>Silero TTS for Uzbek, Russian, English (local, GPU/CPU auto-detect). Edge TTS (Microsoft cloud) as fallback for Korean and unsupported locales. Returns audio bytes (WAV/MP3) via GET endpoint.</w:t>
      </w:r>
    </w:p>
    <w:p>
      <w:r>
        <w:br w:type="page"/>
      </w:r>
    </w:p>
    <w:p>
      <w:pPr>
        <w:pStyle w:val="Heading1"/>
      </w:pPr>
      <w:r>
        <w:t>11. Docker Infrastructure</w:t>
      </w:r>
    </w:p>
    <w:p>
      <w:pPr>
        <w:pStyle w:val="Heading2"/>
      </w:pPr>
      <w:r>
        <w:t>11.1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Image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GPU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Depends 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Health Check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postgres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pgvector/pgvector:pg16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${POSTGRES_PORT}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pg_isready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ollama/ollama:latest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${OLLAMA_PORT}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 (NVIDIA)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ollama list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ollama-pull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ollama/ollama:latest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Runs once, pulls model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Custom (PyTorch+CUDA)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${BACKEND_PORT}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 (NVIDIA)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postgres, ollama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/health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Custom (Node 22)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${FRONTEND_PORT}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Custom (Node 22)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${ADMIN_PORT}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11.2 Persistent Volumes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postgres-data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~100MB+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ollama-models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Downloaded LLM 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~5-8GB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insightface-models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Face recognition 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~300MB</w:t>
            </w:r>
          </w:p>
        </w:tc>
      </w:tr>
    </w:tbl>
    <w:p/>
    <w:p>
      <w:pPr>
        <w:pStyle w:val="Heading2"/>
      </w:pPr>
      <w:r>
        <w:t>11.3 Rebuild Commands</w:t>
      </w:r>
    </w:p>
    <w:p>
      <w:pPr>
        <w:pStyle w:val="NoSpacing"/>
      </w:pPr>
      <w:r>
        <w:t># Rebuild specific service after code/env changes:</w:t>
        <w:br/>
        <w:t>docker compose build frontend</w:t>
        <w:br/>
        <w:t>docker compose build admin</w:t>
        <w:br/>
        <w:t>docker compose build backend</w:t>
        <w:br/>
        <w:br/>
        <w:t># Rebuild all:</w:t>
        <w:br/>
        <w:t>docker compose build --no-cache</w:t>
        <w:br/>
        <w:br/>
        <w:t># Restart:</w:t>
        <w:br/>
        <w:t>docker compose up -d</w:t>
        <w:br/>
        <w:br/>
        <w:t># View logs:</w:t>
        <w:br/>
        <w:t>docker compose logs -f backend</w:t>
      </w:r>
    </w:p>
    <w:p>
      <w:r>
        <w:br w:type="page"/>
      </w:r>
    </w:p>
    <w:p>
      <w:pPr>
        <w:pStyle w:val="Heading1"/>
      </w:pPr>
      <w:r>
        <w:t>12. Development Guide</w:t>
      </w:r>
    </w:p>
    <w:p>
      <w:pPr>
        <w:pStyle w:val="Heading2"/>
      </w:pPr>
      <w:r>
        <w:t>12.1 Adding a New Data Entity</w:t>
      </w:r>
    </w:p>
    <w:p>
      <w:r>
        <w:t>1. Add SQLAlchemy model to backend/app/models/db_models.py</w:t>
        <w:br/>
        <w:t>2. Add Pydantic schemas (In/Out) to backend/app/routers/admin.py</w:t>
        <w:br/>
        <w:t>3. Add CRUD endpoints in admin.py (GET/POST/PUT/DELETE)</w:t>
        <w:br/>
        <w:t>4. Add API functions in admin/src/lib/api.ts</w:t>
        <w:br/>
        <w:t>5. Create admin page in admin/src/app/{entity}/page.tsx</w:t>
        <w:br/>
        <w:t>6. Add nav item in admin/src/app/layout.tsx</w:t>
        <w:br/>
        <w:t>7. Add seed data in backend/app/services/seed_service.py (optional)</w:t>
        <w:br/>
        <w:t>8. Restart backend — tables auto-created by SQLAlchemy</w:t>
      </w:r>
    </w:p>
    <w:p>
      <w:pPr>
        <w:pStyle w:val="Heading2"/>
      </w:pPr>
      <w:r>
        <w:t>12.2 Adding a New Chat Intent</w:t>
      </w:r>
    </w:p>
    <w:p>
      <w:r>
        <w:t>1. Add keywords to DB via admin panel (Keywords page)</w:t>
        <w:br/>
        <w:t xml:space="preserve">   - keyword: 'my_keyword', intent: 'my_intent', language: 'all'</w:t>
        <w:br/>
        <w:t>2. Add handler in backend/app/services/ai_service.py chat() function:</w:t>
        <w:br/>
        <w:t xml:space="preserve">   my_keywords = await _get_keywords('my_intent')</w:t>
        <w:br/>
        <w:t xml:space="preserve">   if any(kw in msg_lower for kw in my_keywords):</w:t>
        <w:br/>
        <w:t xml:space="preserve">       return {'reply': '...', 'mood': 'explaining'}</w:t>
        <w:br/>
        <w:t>3. Optionally add structured data to response (like timetable, staff, news)</w:t>
      </w:r>
    </w:p>
    <w:p>
      <w:pPr>
        <w:pStyle w:val="Heading2"/>
      </w:pPr>
      <w:r>
        <w:t>12.3 Adding a New Language</w:t>
      </w:r>
    </w:p>
    <w:p>
      <w:r>
        <w:t>1. Create translation file: frontend/src/i18n/{code}.json</w:t>
        <w:br/>
        <w:t>2. Register in frontend/src/i18n/index.ts</w:t>
        <w:br/>
        <w:t>3. Add locale instruction in backend/app/services/ai_service.py LOCALE_INSTRUCTIONS</w:t>
        <w:br/>
        <w:t>4. Add to NEXT_PUBLIC_LANGUAGES in frontend/.env.local</w:t>
        <w:br/>
        <w:t>5. Add keyword translations in admin panel</w:t>
      </w:r>
    </w:p>
    <w:p>
      <w:r>
        <w:br w:type="page"/>
      </w:r>
    </w:p>
    <w:p>
      <w:pPr>
        <w:pStyle w:val="Heading1"/>
      </w:pPr>
      <w:r>
        <w:t>13.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not starting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Check: docker compose logs backend. Usually waiting for Ollama model download.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CUDA out of memory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Switch to smaller model: OLLAMA_MODEL=qwen2.5:3b in .env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shows old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Rebuild: docker compose build frontend &amp;&amp; docker compose up -d frontend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 API connection refused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NEXT_PUBLIC_API_URL in admin/.env.local matches backend 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Face recognition not working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First run downloads InsightFace model (~300MB). Check docker compose logs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Timetable 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panel &gt; Timetable &gt; Refresh from edupage (requires internet)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Dark mode not applying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Rebuild admin: docker compose build admin --no-cache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 already in 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port in .env: BACKEND_PORT=9000, rebuild frontend/admin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Ollama model download stuck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internet. Try: docker exec aut-ollama ollama pull qwen2.5:7b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.env files missing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 ./start.sh — it auto-creates from .env.example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